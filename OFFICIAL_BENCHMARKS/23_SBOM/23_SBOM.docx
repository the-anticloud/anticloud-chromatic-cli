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2026-10-02T09:46:14.579610Z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f73447a05bd2f8ed4760aca4e7845fa2ef7620c2b86721ef79c67740b674aabf |</w:t>
      </w:r>
    </w:p>
    <w:p>
      <w:r>
        <w:t>| Timestamp UTC | 2026-10-02T09:46:14.579610Z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