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2026-10-02T09:46:11.431622Z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46e4ae56d06f91ef258f90b30c1cc0b08c78adcd9c77d12e713617b9dfd6ea39 |</w:t>
      </w:r>
    </w:p>
    <w:p>
      <w:r>
        <w:t>| Timestamp UTC | 2026-10-02T09:46:11.431622Z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