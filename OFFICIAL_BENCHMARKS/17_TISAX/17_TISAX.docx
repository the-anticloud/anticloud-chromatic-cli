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2026-10-02T09:46:13.651042Z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efc6558d74de21d3af4be6a1bde7f48c502090f64c5ead1276d5e74412eadd09 |</w:t>
      </w:r>
    </w:p>
    <w:p>
      <w:r>
        <w:t>| Timestamp UTC | 2026-10-02T09:46:13.651042Z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