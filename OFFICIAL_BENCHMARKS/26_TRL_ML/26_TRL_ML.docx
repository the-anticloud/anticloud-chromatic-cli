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2026-10-02T09:46:15.091738Z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7053f0f20450b7508ebb35ef4e12f6f86bd84aa6307e0b3ce33f8196b01720ce |</w:t>
      </w:r>
    </w:p>
    <w:p>
      <w:r>
        <w:t>| Timestamp UTC | 2026-10-02T09:46:15.091738Z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