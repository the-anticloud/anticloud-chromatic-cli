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2026-10-02T09:46:11.569059Z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c996521c26ca61463c24457b8fab6c2d8745e6093d9b5916e5210c9b2af06fea |</w:t>
      </w:r>
    </w:p>
    <w:p>
      <w:r>
        <w:t>| Timestamp UTC | 2026-10-02T09:46:11.569059Z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