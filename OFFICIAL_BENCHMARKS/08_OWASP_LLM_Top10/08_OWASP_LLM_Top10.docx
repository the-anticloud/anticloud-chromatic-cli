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2026-10-02T09:46:12.358588Z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4867dbf43f11d828d9458d0f28f2a8aa82b8e8015f739c934c13b1409028bd8d |</w:t>
      </w:r>
    </w:p>
    <w:p>
      <w:r>
        <w:t>| Timestamp UTC | 2026-10-02T09:46:12.358588Z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