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2026-10-02T09:46:14.461668Z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e2d460dda96dedda5299cfdf4d495a555f846153223e558467a14f99e5d6b54a |</w:t>
      </w:r>
    </w:p>
    <w:p>
      <w:r>
        <w:t>| Timestamp UTC | 2026-10-02T09:46:14.461668Z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