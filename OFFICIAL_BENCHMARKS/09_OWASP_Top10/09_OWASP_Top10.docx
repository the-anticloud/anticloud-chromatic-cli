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2026-10-02T09:46:12.477522Z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e27cd0938aa6a61ab4ce9952d100d84da883f3713c1cf9e350700d601c354eb3 |</w:t>
      </w:r>
    </w:p>
    <w:p>
      <w:r>
        <w:t>| Timestamp UTC | 2026-10-02T09:46:12.477522Z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