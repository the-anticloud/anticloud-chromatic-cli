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2026-10-02T09:46:14.935843Z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ec99c911c760142b7198f68e8cdacdb632d8ff4c254d53a2bd5208dc3dd661b9 |</w:t>
      </w:r>
    </w:p>
    <w:p>
      <w:r>
        <w:t>| Timestamp UTC | 2026-10-02T09:46:14.935843Z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