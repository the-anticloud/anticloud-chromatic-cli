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2026-10-02T09:46:13.818949Z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072f92dd3f1294e47668e4b1db160e77512e1ffb1786c50f4d78e19bc428d998 |</w:t>
      </w:r>
    </w:p>
    <w:p>
      <w:r>
        <w:t>| Timestamp UTC | 2026-10-02T09:46:13.818949Z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