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2026-10-02T09:46:12.082728Z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610cdf77c88834df0f3c2ce44824e322e17ac223a2aad1b46e3289178ac3656e |</w:t>
      </w:r>
    </w:p>
    <w:p>
      <w:r>
        <w:t>| Timestamp UTC | 2026-10-02T09:46:12.082728Z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