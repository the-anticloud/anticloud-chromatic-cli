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ROMATIC_CL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