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2026-10-02T09:46:14.158663Z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289a4fd566a1fda92ea0e763b57e1d32c1492f91a206afe057e671505b94a947 |</w:t>
      </w:r>
    </w:p>
    <w:p>
      <w:r>
        <w:t>| Timestamp UTC | 2026-10-02T09:46:14.158663Z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