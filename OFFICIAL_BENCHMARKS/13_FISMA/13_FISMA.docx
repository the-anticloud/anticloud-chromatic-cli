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2026-10-02T09:46:13.073330Z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30fa2d309bdeeb973ebb66293743afca87ef1403865abc27c8b9ff7a6a779e4d |</w:t>
      </w:r>
    </w:p>
    <w:p>
      <w:r>
        <w:t>| Timestamp UTC | 2026-10-02T09:46:13.073330Z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