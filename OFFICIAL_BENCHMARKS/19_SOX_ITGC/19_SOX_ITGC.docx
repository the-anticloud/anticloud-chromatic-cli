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2026-10-02T09:46:13.919808Z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7cdec37cd1a656b0e6ce9b97d443ee8675ab33fc6ae12377043369af79ae2dd8 |</w:t>
      </w:r>
    </w:p>
    <w:p>
      <w:r>
        <w:t>| Timestamp UTC | 2026-10-02T09:46:13.919808Z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