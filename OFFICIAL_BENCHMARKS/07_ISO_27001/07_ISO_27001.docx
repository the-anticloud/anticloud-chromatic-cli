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2026-10-02T09:46:12.176181Z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60b8a85be3c147eaf36f3397cfd05a17e342bd1d9a12abe893c94cea7cb5ed84 |</w:t>
      </w:r>
    </w:p>
    <w:p>
      <w:r>
        <w:t>| Timestamp UTC | 2026-10-02T09:46:12.176181Z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