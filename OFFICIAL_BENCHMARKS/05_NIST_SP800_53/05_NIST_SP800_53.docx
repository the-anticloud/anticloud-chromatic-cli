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2026-10-02T09:46:11.955913Z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12cca79399eb2c9c94406ce93d22e7ea0c055be6b042dade2e573ad90707fb8f |</w:t>
      </w:r>
    </w:p>
    <w:p>
      <w:r>
        <w:t>| Timestamp UTC | 2026-10-02T09:46:11.955913Z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