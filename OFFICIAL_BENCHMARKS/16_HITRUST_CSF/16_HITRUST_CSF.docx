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2026-10-02T09:46:13.484137Z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74a48ad249324ed31ad59463d41e7280d9c4408ecb45d047954ef5b8d2f1eb57 |</w:t>
      </w:r>
    </w:p>
    <w:p>
      <w:r>
        <w:t>| Timestamp UTC | 2026-10-02T09:46:13.484137Z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