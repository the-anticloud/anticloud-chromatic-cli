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2026-10-02T09:46:12.715405Z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28654fc674ef291dedd770e0131ab0d59466b87baf1159e386676f094d83c66e |</w:t>
      </w:r>
    </w:p>
    <w:p>
      <w:r>
        <w:t>| Timestamp UTC | 2026-10-02T09:46:12.715405Z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