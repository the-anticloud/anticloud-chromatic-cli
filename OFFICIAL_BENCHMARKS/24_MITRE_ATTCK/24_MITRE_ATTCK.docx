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2026-10-02T09:46:14.784495Z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bbb88ac6a6d5eb0490e29a1642e022e34477d97ae3520cb4926089dac3d71a3b |</w:t>
      </w:r>
    </w:p>
    <w:p>
      <w:r>
        <w:t>| Timestamp UTC | 2026-10-02T09:46:14.784495Z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