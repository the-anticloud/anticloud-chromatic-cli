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2026-10-02T09:46:12.914399Z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81da5be6380be2c0b869c9ec4058729d4eff3fdfbd051fdf4ba71bb003936f89 |</w:t>
      </w:r>
    </w:p>
    <w:p>
      <w:r>
        <w:t>| Timestamp UTC | 2026-10-02T09:46:12.914399Z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