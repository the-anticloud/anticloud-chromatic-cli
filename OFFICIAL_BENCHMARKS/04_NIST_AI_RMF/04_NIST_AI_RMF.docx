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2026-10-02T09:46:11.815978Z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f70b70be765a63036617225fc4200245caebf1583c28a8c06f63ef270261a6df |</w:t>
      </w:r>
    </w:p>
    <w:p>
      <w:r>
        <w:t>| Timestamp UTC | 2026-10-02T09:46:11.815978Z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