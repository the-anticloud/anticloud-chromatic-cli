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2026-10-02T09:46:13.210270Z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13d4330783016ab6f2276550dc074b48fb74919244f32e0f86f2ffb4dd829f1f |</w:t>
      </w:r>
    </w:p>
    <w:p>
      <w:r>
        <w:t>| Timestamp UTC | 2026-10-02T09:46:13.210270Z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