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2026-10-02T09:46:11.688047Z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7e82d9da9572b8c4942bb9d37c1d2f7d555149f03906508ee763018e078fcaba |</w:t>
      </w:r>
    </w:p>
    <w:p>
      <w:r>
        <w:t>| Timestamp UTC | 2026-10-02T09:46:11.688047Z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