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2026-10-02T09:46:12.592458Z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7388ffc946b06d381a44c7da74ad9219959a7d4b4a82a0de08d442aaad884c84 |</w:t>
      </w:r>
    </w:p>
    <w:p>
      <w:r>
        <w:t>| Timestamp UTC | 2026-10-02T09:46:12.592458Z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