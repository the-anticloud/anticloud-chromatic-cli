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2026-10-02T09:46:14.316592Z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eaee0a179a085efc4263f42bc2118bcb9937d1a12ffc94dea13438d79363fa7a |</w:t>
      </w:r>
    </w:p>
    <w:p>
      <w:r>
        <w:t>| Timestamp UTC | 2026-10-02T09:46:14.316592Z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