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2026-10-02T09:46:13.341210Z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239d0d663bdc4e830475b3217fb60e2c2bb911114d32e248c48b4b91b360dc0d |</w:t>
      </w:r>
    </w:p>
    <w:p>
      <w:r>
        <w:t>| Timestamp UTC | 2026-10-02T09:46:13.341210Z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